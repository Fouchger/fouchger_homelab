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Fouchger Homelab</w:t>
      </w:r>
    </w:p>
    <w:p>
      <w:pPr>
        <w:jc w:val="center"/>
      </w:pPr>
      <w:r>
        <w:rPr>
          <w:sz w:val="24"/>
        </w:rPr>
        <w:t>Developer Manual (v0.1) | 25 January 2026</w:t>
      </w:r>
    </w:p>
    <w:p>
      <w:r>
        <w:t>This manual describes how the application is structured, how the codebase works, and how to extend it safely. It also includes a practical code review and recommended improvements.</w:t>
      </w:r>
    </w:p>
    <w:p>
      <w:pPr>
        <w:pStyle w:val="Heading1"/>
      </w:pPr>
      <w:r>
        <w:t>1. Architectural overview</w:t>
      </w:r>
    </w:p>
    <w:p>
      <w:r>
        <w:t>fouchger_homelab is a Bash-based, menu-driven CLI. The application follows a layered structure: entry point, library layer, menu routing, action orchestration, and optional feature modules. State and configuration are externalised to user-space files for portability.</w:t>
      </w:r>
    </w:p>
    <w:p>
      <w:r>
        <w:drawing>
          <wp:inline xmlns:a="http://schemas.openxmlformats.org/drawingml/2006/main" xmlns:pic="http://schemas.openxmlformats.org/drawingml/2006/picture">
            <wp:extent cx="6217920" cy="3674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7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Repository layout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bin/homelab</w:t>
            </w:r>
          </w:p>
        </w:tc>
        <w:tc>
          <w:tcPr>
            <w:tcW w:type="dxa" w:w="4320"/>
          </w:tcPr>
          <w:p>
            <w:r>
              <w:t>Entrypoint: loads libs and modules, optionally starts session capture, opens main menu.</w:t>
            </w:r>
          </w:p>
        </w:tc>
      </w:tr>
      <w:tr>
        <w:tc>
          <w:tcPr>
            <w:tcW w:type="dxa" w:w="4320"/>
          </w:tcPr>
          <w:p>
            <w:r>
              <w:t>lib/*.sh</w:t>
            </w:r>
          </w:p>
        </w:tc>
        <w:tc>
          <w:tcPr>
            <w:tcW w:type="dxa" w:w="4320"/>
          </w:tcPr>
          <w:p>
            <w:r>
              <w:t>Reusable libraries: paths, logging, core helpers, UI wrappers, feature flags, menu routing.</w:t>
            </w:r>
          </w:p>
        </w:tc>
      </w:tr>
      <w:tr>
        <w:tc>
          <w:tcPr>
            <w:tcW w:type="dxa" w:w="4320"/>
          </w:tcPr>
          <w:p>
            <w:r>
              <w:t>scripts/core/*.sh</w:t>
            </w:r>
          </w:p>
        </w:tc>
        <w:tc>
          <w:tcPr>
            <w:tcW w:type="dxa" w:w="4320"/>
          </w:tcPr>
          <w:p>
            <w:r>
              <w:t>Operational scripts and feature modules invoked from menus.</w:t>
            </w:r>
          </w:p>
        </w:tc>
      </w:tr>
      <w:tr>
        <w:tc>
          <w:tcPr>
            <w:tcW w:type="dxa" w:w="4320"/>
          </w:tcPr>
          <w:p>
            <w:r>
              <w:t>tests/*</w:t>
            </w:r>
          </w:p>
        </w:tc>
        <w:tc>
          <w:tcPr>
            <w:tcW w:type="dxa" w:w="4320"/>
          </w:tcPr>
          <w:p>
            <w:r>
              <w:t>Lightweight tests (currently repo root resolution).</w:t>
            </w:r>
          </w:p>
        </w:tc>
      </w:tr>
      <w:tr>
        <w:tc>
          <w:tcPr>
            <w:tcW w:type="dxa" w:w="4320"/>
          </w:tcPr>
          <w:p>
            <w:r>
              <w:t>install.sh / Makefile</w:t>
            </w:r>
          </w:p>
        </w:tc>
        <w:tc>
          <w:tcPr>
            <w:tcW w:type="dxa" w:w="4320"/>
          </w:tcPr>
          <w:p>
            <w:r>
              <w:t>Installer and developer convenience targets.</w:t>
            </w:r>
          </w:p>
        </w:tc>
      </w:tr>
    </w:tbl>
    <w:p>
      <w:pPr>
        <w:pStyle w:val="Heading1"/>
      </w:pPr>
      <w:r>
        <w:t>3. Startup sequence</w:t>
      </w:r>
    </w:p>
    <w:p>
      <w:r>
        <w:t>On launch, bin/homelab anchors REPO_ROOT, loads libraries, loads feature modules, optionally starts Layer 2 capture, then enters main_menu().</w:t>
      </w:r>
    </w:p>
    <w:p>
      <w:pPr>
        <w:pStyle w:val="ListNumber"/>
      </w:pPr>
      <w:r>
        <w:t>Resolve and export REPO_ROOT.</w:t>
      </w:r>
    </w:p>
    <w:p>
      <w:pPr>
        <w:pStyle w:val="ListNumber"/>
      </w:pPr>
      <w:r>
        <w:t>Source lib/modules.sh then call homelab_load_lib (sources lib/paths.sh, logging, core, run, state, common, ui, features, actions, menu).</w:t>
      </w:r>
    </w:p>
    <w:p>
      <w:pPr>
        <w:pStyle w:val="ListNumber"/>
      </w:pPr>
      <w:r>
        <w:t>Call homelab_load_modules (best-effort sources scripts/core/app_manager.sh and other optional modules).</w:t>
      </w:r>
    </w:p>
    <w:p>
      <w:pPr>
        <w:pStyle w:val="ListNumber"/>
      </w:pPr>
      <w:r>
        <w:t>If FEATURE_SESSION_CAPTURE is enabled, attempt to start ptlog and show status.</w:t>
      </w:r>
    </w:p>
    <w:p>
      <w:pPr>
        <w:pStyle w:val="ListNumber"/>
      </w:pPr>
      <w:r>
        <w:t>Call main_menu (lib/menu.sh), which initialises UI and enters a selection loop.</w:t>
      </w:r>
    </w:p>
    <w:p>
      <w:pPr>
        <w:pStyle w:val="Heading1"/>
      </w:pPr>
      <w:r>
        <w:t>4. Design principles used in the codebase</w:t>
      </w:r>
    </w:p>
    <w:p>
      <w:pPr>
        <w:pStyle w:val="ListBullet"/>
      </w:pPr>
      <w:r>
        <w:t>Strict mode (set -Eeuo pipefail) with controlled, explicit defaults.</w:t>
      </w:r>
    </w:p>
    <w:p>
      <w:pPr>
        <w:pStyle w:val="ListBullet"/>
      </w:pPr>
      <w:r>
        <w:t>Best-effort optional modules: missing files do not break core runtime.</w:t>
      </w:r>
    </w:p>
    <w:p>
      <w:pPr>
        <w:pStyle w:val="ListBullet"/>
      </w:pPr>
      <w:r>
        <w:t>UI separation: menu structure in lib/menu.sh; operational orchestration in lib/actions.sh; low-level operations in scripts/*.</w:t>
      </w:r>
    </w:p>
    <w:p>
      <w:pPr>
        <w:pStyle w:val="ListBullet"/>
      </w:pPr>
      <w:r>
        <w:t>State externalisation: persist settings and selections under ~/.config/fouchger_homelab instead of inside the repo.</w:t>
      </w:r>
    </w:p>
    <w:p>
      <w:pPr>
        <w:pStyle w:val="ListBullet"/>
      </w:pPr>
      <w:r>
        <w:t>Marker-based safety: uninstall operations should target only items installed by this tool.</w:t>
      </w:r>
    </w:p>
    <w:p>
      <w:pPr>
        <w:pStyle w:val="Heading1"/>
      </w:pPr>
      <w:r>
        <w:t>5. UI framework and menu design</w:t>
      </w:r>
    </w:p>
    <w:p>
      <w:r>
        <w:t>The UI uses wrapper functions in lib/ui.sh to avoid scattering direct dialog calls through the code. lib/menu.sh focuses on navigation and delegates work to action_* functions (or scripts) to keep responsibilities clean.</w:t>
      </w:r>
    </w:p>
    <w:p>
      <w:r>
        <w:t>Current menu map:</w:t>
      </w:r>
    </w:p>
    <w:p>
      <w:r>
        <w:drawing>
          <wp:inline xmlns:a="http://schemas.openxmlformats.org/drawingml/2006/main" xmlns:pic="http://schemas.openxmlformats.org/drawingml/2006/picture">
            <wp:extent cx="6217920" cy="3391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State, configuration, and data model</w:t>
      </w:r>
    </w:p>
    <w:p>
      <w:r>
        <w:t>The project uses dotenv-style env files for persistence. This keeps the runtime dependency footprint low and works well in LXC environments.</w:t>
      </w:r>
    </w:p>
    <w:p>
      <w:r>
        <w:drawing>
          <wp:inline xmlns:a="http://schemas.openxmlformats.org/drawingml/2006/main" xmlns:pic="http://schemas.openxmlformats.org/drawingml/2006/picture">
            <wp:extent cx="6217920" cy="3391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Core files:</w:t>
      </w:r>
    </w:p>
    <w:p>
      <w:pPr>
        <w:pStyle w:val="ListBullet"/>
      </w:pPr>
      <w:r>
        <w:t>state.env: feature flags and host settings (lib/state.sh helpers).</w:t>
      </w:r>
    </w:p>
    <w:p>
      <w:pPr>
        <w:pStyle w:val="ListBullet"/>
      </w:pPr>
      <w:r>
        <w:t>app_install_list.env: App Manager selections and version pins.</w:t>
      </w:r>
    </w:p>
    <w:p>
      <w:pPr>
        <w:pStyle w:val="ListBullet"/>
      </w:pPr>
      <w:r>
        <w:t>markers: per-app files that indicate what was installed by this tool (used to make uninstall safe-by-default).</w:t>
      </w:r>
    </w:p>
    <w:p>
      <w:pPr>
        <w:pStyle w:val="ListBullet"/>
      </w:pPr>
      <w:r>
        <w:t>Layer 1 logs: structured log files under ~/.config/fouchger_homelab/logs and app_manager/app-manager.log.</w:t>
      </w:r>
    </w:p>
    <w:p>
      <w:pPr>
        <w:pStyle w:val="ListBullet"/>
      </w:pPr>
      <w:r>
        <w:t>Layer 2 capture: optional ptlog logs under ~/.ptlog.</w:t>
      </w:r>
    </w:p>
    <w:p>
      <w:pPr>
        <w:pStyle w:val="Heading1"/>
      </w:pPr>
      <w:r>
        <w:t>7. App Manager internals</w:t>
      </w:r>
    </w:p>
    <w:p>
      <w:r>
        <w:t>scripts/core/app_manager.sh is a self-contained module that exposes app_manager_menu. It maintains a catalogue of apps (APP_CATALOGUE) and a set of profiles that map to app keys. Selections are persisted to app_install_list.env as APP_&lt;KEY&gt;=0/1 along with version variables.</w:t>
      </w:r>
    </w:p>
    <w:p>
      <w:pPr>
        <w:pStyle w:val="Heading2"/>
      </w:pPr>
      <w:r>
        <w:t>7.1 Strategies</w:t>
      </w:r>
    </w:p>
    <w:p>
      <w:r>
        <w:t>Each catalogue item declares a strategy that determines how it is installed and how version pins are applied. Examples include apt, hashicorp_repo, github_cli_repo, binary, nvm, mongodb_repo, yq_binary, sops_binary, and docker_script.</w:t>
      </w:r>
    </w:p>
    <w:p>
      <w:pPr>
        <w:pStyle w:val="Heading2"/>
      </w:pPr>
      <w:r>
        <w:t>7.2 Apply flow</w:t>
      </w:r>
    </w:p>
    <w:p>
      <w:pPr>
        <w:pStyle w:val="ListNumber"/>
      </w:pPr>
      <w:r>
        <w:t>Load env and selections.</w:t>
      </w:r>
    </w:p>
    <w:p>
      <w:pPr>
        <w:pStyle w:val="ListNumber"/>
      </w:pPr>
      <w:r>
        <w:t>Compute desired selections vs currently installed-by-tool markers.</w:t>
      </w:r>
    </w:p>
    <w:p>
      <w:pPr>
        <w:pStyle w:val="ListNumber"/>
      </w:pPr>
      <w:r>
        <w:t>Install selected items that are not installed.</w:t>
      </w:r>
    </w:p>
    <w:p>
      <w:pPr>
        <w:pStyle w:val="ListNumber"/>
      </w:pPr>
      <w:r>
        <w:t>Remove items that are no longer selected (but only when marker indicates installed-by-tool).</w:t>
      </w:r>
    </w:p>
    <w:p>
      <w:pPr>
        <w:pStyle w:val="ListNumber"/>
      </w:pPr>
      <w:r>
        <w:t>Write updated env and log outcomes.</w:t>
      </w:r>
    </w:p>
    <w:p>
      <w:pPr>
        <w:pStyle w:val="Heading1"/>
      </w:pPr>
      <w:r>
        <w:t>8. API reference (functions and entry points)</w:t>
      </w:r>
    </w:p>
    <w:p>
      <w:r>
        <w:t>This reference is generated from the current repository snapshot and lists Bash functions discovered in each file. Use it as a navigation aid rather than a formal interface contract.</w:t>
      </w:r>
    </w:p>
    <w:p>
      <w:pPr>
        <w:pStyle w:val="Heading2"/>
      </w:pPr>
      <w:r>
        <w:t>bin/homelab</w:t>
      </w:r>
    </w:p>
    <w:p>
      <w:pPr>
        <w:pStyle w:val="ListBullet"/>
      </w:pPr>
      <w:r>
        <w:t>maybe_start_session_capture</w:t>
      </w:r>
    </w:p>
    <w:p>
      <w:pPr>
        <w:pStyle w:val="Heading2"/>
      </w:pPr>
      <w:r>
        <w:t>install.sh</w:t>
      </w:r>
    </w:p>
    <w:p>
      <w:pPr>
        <w:pStyle w:val="ListBullet"/>
      </w:pPr>
      <w:r>
        <w:t>apt_install</w:t>
      </w:r>
    </w:p>
    <w:p>
      <w:pPr>
        <w:pStyle w:val="ListBullet"/>
      </w:pPr>
      <w:r>
        <w:t>clone_or_update</w:t>
      </w:r>
    </w:p>
    <w:p>
      <w:pPr>
        <w:pStyle w:val="ListBullet"/>
      </w:pPr>
      <w:r>
        <w:t>die</w:t>
      </w:r>
    </w:p>
    <w:p>
      <w:pPr>
        <w:pStyle w:val="ListBullet"/>
      </w:pPr>
      <w:r>
        <w:t>ensure_deps</w:t>
      </w:r>
    </w:p>
    <w:p>
      <w:pPr>
        <w:pStyle w:val="ListBullet"/>
      </w:pPr>
      <w:r>
        <w:t>have_cmd</w:t>
      </w:r>
    </w:p>
    <w:p>
      <w:pPr>
        <w:pStyle w:val="ListBullet"/>
      </w:pPr>
      <w:r>
        <w:t>have_sudo</w:t>
      </w:r>
    </w:p>
    <w:p>
      <w:pPr>
        <w:pStyle w:val="ListBullet"/>
      </w:pPr>
      <w:r>
        <w:t>info</w:t>
      </w:r>
    </w:p>
    <w:p>
      <w:pPr>
        <w:pStyle w:val="ListBullet"/>
      </w:pPr>
      <w:r>
        <w:t>install_ptlog</w:t>
      </w:r>
    </w:p>
    <w:p>
      <w:pPr>
        <w:pStyle w:val="ListBullet"/>
      </w:pPr>
      <w:r>
        <w:t>is_debian_like</w:t>
      </w:r>
    </w:p>
    <w:p>
      <w:pPr>
        <w:pStyle w:val="ListBullet"/>
      </w:pPr>
      <w:r>
        <w:t>is_root</w:t>
      </w:r>
    </w:p>
    <w:p>
      <w:pPr>
        <w:pStyle w:val="ListBullet"/>
      </w:pPr>
      <w:r>
        <w:t>log</w:t>
      </w:r>
    </w:p>
    <w:p>
      <w:pPr>
        <w:pStyle w:val="ListBullet"/>
      </w:pPr>
      <w:r>
        <w:t>main</w:t>
      </w:r>
    </w:p>
    <w:p>
      <w:pPr>
        <w:pStyle w:val="ListBullet"/>
      </w:pPr>
      <w:r>
        <w:t>need_cmd</w:t>
      </w:r>
    </w:p>
    <w:p>
      <w:pPr>
        <w:pStyle w:val="ListBullet"/>
      </w:pPr>
      <w:r>
        <w:t>on_err</w:t>
      </w:r>
    </w:p>
    <w:p>
      <w:pPr>
        <w:pStyle w:val="ListBullet"/>
      </w:pPr>
      <w:r>
        <w:t>post_clone_fixups</w:t>
      </w:r>
    </w:p>
    <w:p>
      <w:pPr>
        <w:pStyle w:val="ListBullet"/>
      </w:pPr>
      <w:r>
        <w:t>require_sudo</w:t>
      </w:r>
    </w:p>
    <w:p>
      <w:pPr>
        <w:pStyle w:val="ListBullet"/>
      </w:pPr>
      <w:r>
        <w:t>run_entry</w:t>
      </w:r>
    </w:p>
    <w:p>
      <w:pPr>
        <w:pStyle w:val="ListBullet"/>
      </w:pPr>
      <w:r>
        <w:t>validate_config</w:t>
      </w:r>
    </w:p>
    <w:p>
      <w:pPr>
        <w:pStyle w:val="ListBullet"/>
      </w:pPr>
      <w:r>
        <w:t>warn</w:t>
      </w:r>
    </w:p>
    <w:p>
      <w:pPr>
        <w:pStyle w:val="Heading2"/>
      </w:pPr>
      <w:r>
        <w:t>lib/actions.sh</w:t>
      </w:r>
    </w:p>
    <w:p>
      <w:pPr>
        <w:pStyle w:val="ListBullet"/>
      </w:pPr>
      <w:r>
        <w:t>action_open_app_manager</w:t>
      </w:r>
    </w:p>
    <w:p>
      <w:pPr>
        <w:pStyle w:val="ListBullet"/>
      </w:pPr>
      <w:r>
        <w:t>action_open_dns_menu</w:t>
      </w:r>
    </w:p>
    <w:p>
      <w:pPr>
        <w:pStyle w:val="ListBullet"/>
      </w:pPr>
      <w:r>
        <w:t>action_open_mikrotik_menu</w:t>
      </w:r>
    </w:p>
    <w:p>
      <w:pPr>
        <w:pStyle w:val="ListBullet"/>
      </w:pPr>
      <w:r>
        <w:t>action_open_proxmox_templates</w:t>
      </w:r>
    </w:p>
    <w:p>
      <w:pPr>
        <w:pStyle w:val="ListBullet"/>
      </w:pPr>
      <w:r>
        <w:t>action_run_questionnaires</w:t>
      </w:r>
    </w:p>
    <w:p>
      <w:pPr>
        <w:pStyle w:val="ListBullet"/>
      </w:pPr>
      <w:r>
        <w:t>require_function</w:t>
      </w:r>
    </w:p>
    <w:p>
      <w:pPr>
        <w:pStyle w:val="ListBullet"/>
      </w:pPr>
      <w:r>
        <w:t>source_if_exists</w:t>
      </w:r>
    </w:p>
    <w:p>
      <w:pPr>
        <w:pStyle w:val="Heading2"/>
      </w:pPr>
      <w:r>
        <w:t>lib/common.sh</w:t>
      </w:r>
    </w:p>
    <w:p>
      <w:pPr>
        <w:pStyle w:val="ListBullet"/>
      </w:pPr>
      <w:r>
        <w:t>_homelab_ensure_repo_marker</w:t>
      </w:r>
    </w:p>
    <w:p>
      <w:pPr>
        <w:pStyle w:val="ListBullet"/>
      </w:pPr>
      <w:r>
        <w:t>_homelab_has_func</w:t>
      </w:r>
    </w:p>
    <w:p>
      <w:pPr>
        <w:pStyle w:val="ListBullet"/>
      </w:pPr>
      <w:r>
        <w:t>homelab_die</w:t>
      </w:r>
    </w:p>
    <w:p>
      <w:pPr>
        <w:pStyle w:val="ListBullet"/>
      </w:pPr>
      <w:r>
        <w:t>homelab_error</w:t>
      </w:r>
    </w:p>
    <w:p>
      <w:pPr>
        <w:pStyle w:val="ListBullet"/>
      </w:pPr>
      <w:r>
        <w:t>homelab_info</w:t>
      </w:r>
    </w:p>
    <w:p>
      <w:pPr>
        <w:pStyle w:val="ListBullet"/>
      </w:pPr>
      <w:r>
        <w:t>homelab_warn</w:t>
      </w:r>
    </w:p>
    <w:p>
      <w:pPr>
        <w:pStyle w:val="ListBullet"/>
      </w:pPr>
      <w:r>
        <w:t>resolve_repo_root</w:t>
      </w:r>
    </w:p>
    <w:p>
      <w:pPr>
        <w:pStyle w:val="Heading2"/>
      </w:pPr>
      <w:r>
        <w:t>lib/core.sh</w:t>
      </w:r>
    </w:p>
    <w:p>
      <w:pPr>
        <w:pStyle w:val="ListBullet"/>
      </w:pPr>
      <w:r>
        <w:t>apt_install</w:t>
      </w:r>
    </w:p>
    <w:p>
      <w:pPr>
        <w:pStyle w:val="ListBullet"/>
      </w:pPr>
      <w:r>
        <w:t>get_os_id</w:t>
      </w:r>
    </w:p>
    <w:p>
      <w:pPr>
        <w:pStyle w:val="ListBullet"/>
      </w:pPr>
      <w:r>
        <w:t>get_os_like</w:t>
      </w:r>
    </w:p>
    <w:p>
      <w:pPr>
        <w:pStyle w:val="ListBullet"/>
      </w:pPr>
      <w:r>
        <w:t>have_cmd</w:t>
      </w:r>
    </w:p>
    <w:p>
      <w:pPr>
        <w:pStyle w:val="ListBullet"/>
      </w:pPr>
      <w:r>
        <w:t>is_debian_like</w:t>
      </w:r>
    </w:p>
    <w:p>
      <w:pPr>
        <w:pStyle w:val="ListBullet"/>
      </w:pPr>
      <w:r>
        <w:t>is_root</w:t>
      </w:r>
    </w:p>
    <w:p>
      <w:pPr>
        <w:pStyle w:val="ListBullet"/>
      </w:pPr>
      <w:r>
        <w:t>need_cmd</w:t>
      </w:r>
    </w:p>
    <w:p>
      <w:pPr>
        <w:pStyle w:val="ListBullet"/>
      </w:pPr>
      <w:r>
        <w:t>require_sudo</w:t>
      </w:r>
    </w:p>
    <w:p>
      <w:pPr>
        <w:pStyle w:val="Heading2"/>
      </w:pPr>
      <w:r>
        <w:t>lib/features.sh</w:t>
      </w:r>
    </w:p>
    <w:p>
      <w:pPr>
        <w:pStyle w:val="ListBullet"/>
      </w:pPr>
      <w:r>
        <w:t>feature_enabled</w:t>
      </w:r>
    </w:p>
    <w:p>
      <w:pPr>
        <w:pStyle w:val="ListBullet"/>
      </w:pPr>
      <w:r>
        <w:t>feature_key</w:t>
      </w:r>
    </w:p>
    <w:p>
      <w:pPr>
        <w:pStyle w:val="ListBullet"/>
      </w:pPr>
      <w:r>
        <w:t>feature_require</w:t>
      </w:r>
    </w:p>
    <w:p>
      <w:pPr>
        <w:pStyle w:val="Heading2"/>
      </w:pPr>
      <w:r>
        <w:t>lib/logging.sh</w:t>
      </w:r>
    </w:p>
    <w:p>
      <w:pPr>
        <w:pStyle w:val="ListBullet"/>
      </w:pPr>
      <w:r>
        <w:t>_supports_colour</w:t>
      </w:r>
    </w:p>
    <w:p>
      <w:pPr>
        <w:pStyle w:val="ListBullet"/>
      </w:pPr>
      <w:r>
        <w:t>error</w:t>
      </w:r>
    </w:p>
    <w:p>
      <w:pPr>
        <w:pStyle w:val="ListBullet"/>
      </w:pPr>
      <w:r>
        <w:t>fg</w:t>
      </w:r>
    </w:p>
    <w:p>
      <w:pPr>
        <w:pStyle w:val="ListBullet"/>
      </w:pPr>
      <w:r>
        <w:t>get_rgb</w:t>
      </w:r>
    </w:p>
    <w:p>
      <w:pPr>
        <w:pStyle w:val="ListBullet"/>
      </w:pPr>
      <w:r>
        <w:t>info</w:t>
      </w:r>
    </w:p>
    <w:p>
      <w:pPr>
        <w:pStyle w:val="ListBullet"/>
      </w:pPr>
      <w:r>
        <w:t>logging__layer1_emit</w:t>
      </w:r>
    </w:p>
    <w:p>
      <w:pPr>
        <w:pStyle w:val="ListBullet"/>
      </w:pPr>
      <w:r>
        <w:t>logging__layer1_write_file</w:t>
      </w:r>
    </w:p>
    <w:p>
      <w:pPr>
        <w:pStyle w:val="ListBullet"/>
      </w:pPr>
      <w:r>
        <w:t>logging_begin_capture</w:t>
      </w:r>
    </w:p>
    <w:p>
      <w:pPr>
        <w:pStyle w:val="ListBullet"/>
      </w:pPr>
      <w:r>
        <w:t>logging_end_capture</w:t>
      </w:r>
    </w:p>
    <w:p>
      <w:pPr>
        <w:pStyle w:val="ListBullet"/>
      </w:pPr>
      <w:r>
        <w:t>logging_rotate_file</w:t>
      </w:r>
    </w:p>
    <w:p>
      <w:pPr>
        <w:pStyle w:val="ListBullet"/>
      </w:pPr>
      <w:r>
        <w:t>logging_set_files</w:t>
      </w:r>
    </w:p>
    <w:p>
      <w:pPr>
        <w:pStyle w:val="ListBullet"/>
      </w:pPr>
      <w:r>
        <w:t>logging_set_layer1_file</w:t>
      </w:r>
    </w:p>
    <w:p>
      <w:pPr>
        <w:pStyle w:val="ListBullet"/>
      </w:pPr>
      <w:r>
        <w:t>logging_strip_ansi_stream</w:t>
      </w:r>
    </w:p>
    <w:p>
      <w:pPr>
        <w:pStyle w:val="ListBullet"/>
      </w:pPr>
      <w:r>
        <w:t>ok</w:t>
      </w:r>
    </w:p>
    <w:p>
      <w:pPr>
        <w:pStyle w:val="ListBullet"/>
      </w:pPr>
      <w:r>
        <w:t>uc</w:t>
      </w:r>
    </w:p>
    <w:p>
      <w:pPr>
        <w:pStyle w:val="ListBullet"/>
      </w:pPr>
      <w:r>
        <w:t>warn</w:t>
      </w:r>
    </w:p>
    <w:p>
      <w:pPr>
        <w:pStyle w:val="Heading2"/>
      </w:pPr>
      <w:r>
        <w:t>lib/menu.sh</w:t>
      </w:r>
    </w:p>
    <w:p>
      <w:pPr>
        <w:pStyle w:val="ListBullet"/>
      </w:pPr>
      <w:r>
        <w:t>app_manager_menu</w:t>
      </w:r>
    </w:p>
    <w:p>
      <w:pPr>
        <w:pStyle w:val="ListBullet"/>
      </w:pPr>
      <w:r>
        <w:t>bootstrap_dev_server_menu</w:t>
      </w:r>
    </w:p>
    <w:p>
      <w:pPr>
        <w:pStyle w:val="ListBullet"/>
      </w:pPr>
      <w:r>
        <w:t>debug_menu</w:t>
      </w:r>
    </w:p>
    <w:p>
      <w:pPr>
        <w:pStyle w:val="ListBullet"/>
      </w:pPr>
      <w:r>
        <w:t>infrastructure_menu</w:t>
      </w:r>
    </w:p>
    <w:p>
      <w:pPr>
        <w:pStyle w:val="ListBullet"/>
      </w:pPr>
      <w:r>
        <w:t>main_menu</w:t>
      </w:r>
    </w:p>
    <w:p>
      <w:pPr>
        <w:pStyle w:val="ListBullet"/>
      </w:pPr>
      <w:r>
        <w:t>workflows_menu</w:t>
      </w:r>
    </w:p>
    <w:p>
      <w:pPr>
        <w:pStyle w:val="Heading2"/>
      </w:pPr>
      <w:r>
        <w:t>lib/modules.sh</w:t>
      </w:r>
    </w:p>
    <w:p>
      <w:pPr>
        <w:pStyle w:val="ListBullet"/>
      </w:pPr>
      <w:r>
        <w:t>homelab_load_lib</w:t>
      </w:r>
    </w:p>
    <w:p>
      <w:pPr>
        <w:pStyle w:val="ListBullet"/>
      </w:pPr>
      <w:r>
        <w:t>homelab_load_modules</w:t>
      </w:r>
    </w:p>
    <w:p>
      <w:pPr>
        <w:pStyle w:val="ListBullet"/>
      </w:pPr>
      <w:r>
        <w:t>source_if_exists</w:t>
      </w:r>
    </w:p>
    <w:p>
      <w:pPr>
        <w:pStyle w:val="Heading2"/>
      </w:pPr>
      <w:r>
        <w:t>lib/paths.sh</w:t>
      </w:r>
    </w:p>
    <w:p>
      <w:pPr>
        <w:pStyle w:val="ListBullet"/>
      </w:pPr>
      <w:r>
        <w:t>_find_repo_root_by_marker</w:t>
      </w:r>
    </w:p>
    <w:p>
      <w:pPr>
        <w:pStyle w:val="ListBullet"/>
      </w:pPr>
      <w:r>
        <w:t>_homelab_ensure_repo_marker</w:t>
      </w:r>
    </w:p>
    <w:p>
      <w:pPr>
        <w:pStyle w:val="ListBullet"/>
      </w:pPr>
      <w:r>
        <w:t>_homelab_paths_error</w:t>
      </w:r>
    </w:p>
    <w:p>
      <w:pPr>
        <w:pStyle w:val="ListBullet"/>
      </w:pPr>
      <w:r>
        <w:t>_homelab_paths_warn</w:t>
      </w:r>
    </w:p>
    <w:p>
      <w:pPr>
        <w:pStyle w:val="ListBullet"/>
      </w:pPr>
      <w:r>
        <w:t>ensure_dirs</w:t>
      </w:r>
    </w:p>
    <w:p>
      <w:pPr>
        <w:pStyle w:val="ListBullet"/>
      </w:pPr>
      <w:r>
        <w:t>resolve_repo_root</w:t>
      </w:r>
    </w:p>
    <w:p>
      <w:pPr>
        <w:pStyle w:val="Heading2"/>
      </w:pPr>
      <w:r>
        <w:t>lib/run.sh</w:t>
      </w:r>
    </w:p>
    <w:p>
      <w:pPr>
        <w:pStyle w:val="ListBullet"/>
      </w:pPr>
      <w:r>
        <w:t>run_init</w:t>
      </w:r>
    </w:p>
    <w:p>
      <w:pPr>
        <w:pStyle w:val="ListBullet"/>
      </w:pPr>
      <w:r>
        <w:t>run_on_error</w:t>
      </w:r>
    </w:p>
    <w:p>
      <w:pPr>
        <w:pStyle w:val="ListBullet"/>
      </w:pPr>
      <w:r>
        <w:t>run_on_exit</w:t>
      </w:r>
    </w:p>
    <w:p>
      <w:pPr>
        <w:pStyle w:val="Heading2"/>
      </w:pPr>
      <w:r>
        <w:t>lib/state.sh</w:t>
      </w:r>
    </w:p>
    <w:p>
      <w:pPr>
        <w:pStyle w:val="ListBullet"/>
      </w:pPr>
      <w:r>
        <w:t>_state_key</w:t>
      </w:r>
    </w:p>
    <w:p>
      <w:pPr>
        <w:pStyle w:val="ListBullet"/>
      </w:pPr>
      <w:r>
        <w:t>state_get</w:t>
      </w:r>
    </w:p>
    <w:p>
      <w:pPr>
        <w:pStyle w:val="ListBullet"/>
      </w:pPr>
      <w:r>
        <w:t>state_init</w:t>
      </w:r>
    </w:p>
    <w:p>
      <w:pPr>
        <w:pStyle w:val="ListBullet"/>
      </w:pPr>
      <w:r>
        <w:t>state_set</w:t>
      </w:r>
    </w:p>
    <w:p>
      <w:pPr>
        <w:pStyle w:val="Heading2"/>
      </w:pPr>
      <w:r>
        <w:t>lib/ui.sh</w:t>
      </w:r>
    </w:p>
    <w:p>
      <w:pPr>
        <w:pStyle w:val="ListBullet"/>
      </w:pPr>
      <w:r>
        <w:t>ui_checklist</w:t>
      </w:r>
    </w:p>
    <w:p>
      <w:pPr>
        <w:pStyle w:val="ListBullet"/>
      </w:pPr>
      <w:r>
        <w:t>ui_confirm</w:t>
      </w:r>
    </w:p>
    <w:p>
      <w:pPr>
        <w:pStyle w:val="ListBullet"/>
      </w:pPr>
      <w:r>
        <w:t>ui_ensure_dialog</w:t>
      </w:r>
    </w:p>
    <w:p>
      <w:pPr>
        <w:pStyle w:val="ListBullet"/>
      </w:pPr>
      <w:r>
        <w:t>ui_exit</w:t>
      </w:r>
    </w:p>
    <w:p>
      <w:pPr>
        <w:pStyle w:val="ListBullet"/>
      </w:pPr>
      <w:r>
        <w:t>ui_init</w:t>
      </w:r>
    </w:p>
    <w:p>
      <w:pPr>
        <w:pStyle w:val="ListBullet"/>
      </w:pPr>
      <w:r>
        <w:t>ui_input</w:t>
      </w:r>
    </w:p>
    <w:p>
      <w:pPr>
        <w:pStyle w:val="ListBullet"/>
      </w:pPr>
      <w:r>
        <w:t>ui_menu</w:t>
      </w:r>
    </w:p>
    <w:p>
      <w:pPr>
        <w:pStyle w:val="ListBullet"/>
      </w:pPr>
      <w:r>
        <w:t>ui_msgbox</w:t>
      </w:r>
    </w:p>
    <w:p>
      <w:pPr>
        <w:pStyle w:val="ListBullet"/>
      </w:pPr>
      <w:r>
        <w:t>ui_placeholder</w:t>
      </w:r>
    </w:p>
    <w:p>
      <w:pPr>
        <w:pStyle w:val="ListBullet"/>
      </w:pPr>
      <w:r>
        <w:t>ui_run</w:t>
      </w:r>
    </w:p>
    <w:p>
      <w:pPr>
        <w:pStyle w:val="ListBullet"/>
      </w:pPr>
      <w:r>
        <w:t>ui_textbox</w:t>
      </w:r>
    </w:p>
    <w:p>
      <w:pPr>
        <w:pStyle w:val="ListBullet"/>
      </w:pPr>
      <w:r>
        <w:t>ui_tmpfile</w:t>
      </w:r>
    </w:p>
    <w:p>
      <w:pPr>
        <w:pStyle w:val="Heading2"/>
      </w:pPr>
      <w:r>
        <w:t>scripts/core/app_manager.sh</w:t>
      </w:r>
    </w:p>
    <w:p>
      <w:pPr>
        <w:pStyle w:val="ListBullet"/>
      </w:pPr>
      <w:r>
        <w:t>_app_test_show_dialog</w:t>
      </w:r>
    </w:p>
    <w:p>
      <w:pPr>
        <w:pStyle w:val="ListBullet"/>
      </w:pPr>
      <w:r>
        <w:t>_catalogue_get_row_by_key</w:t>
      </w:r>
    </w:p>
    <w:p>
      <w:pPr>
        <w:pStyle w:val="ListBullet"/>
      </w:pPr>
      <w:r>
        <w:t>_dpkg_is_installed</w:t>
      </w:r>
    </w:p>
    <w:p>
      <w:pPr>
        <w:pStyle w:val="ListBullet"/>
      </w:pPr>
      <w:r>
        <w:t>all_app_keys</w:t>
      </w:r>
    </w:p>
    <w:p>
      <w:pPr>
        <w:pStyle w:val="ListBullet"/>
      </w:pPr>
      <w:r>
        <w:t>apm_init_paths</w:t>
      </w:r>
    </w:p>
    <w:p>
      <w:pPr>
        <w:pStyle w:val="ListBullet"/>
      </w:pPr>
      <w:r>
        <w:t>apply_changes</w:t>
      </w:r>
    </w:p>
    <w:p>
      <w:pPr>
        <w:pStyle w:val="ListBullet"/>
      </w:pPr>
      <w:r>
        <w:t>apply_profile_add</w:t>
      </w:r>
    </w:p>
    <w:p>
      <w:pPr>
        <w:pStyle w:val="ListBullet"/>
      </w:pPr>
      <w:r>
        <w:t>apply_profile_replace</w:t>
      </w:r>
    </w:p>
    <w:p>
      <w:pPr>
        <w:pStyle w:val="ListBullet"/>
      </w:pPr>
      <w:r>
        <w:t>apt_pkg_has_candidate</w:t>
      </w:r>
    </w:p>
    <w:p>
      <w:pPr>
        <w:pStyle w:val="ListBullet"/>
      </w:pPr>
      <w:r>
        <w:t>as_root</w:t>
      </w:r>
    </w:p>
    <w:p>
      <w:pPr>
        <w:pStyle w:val="ListBullet"/>
      </w:pPr>
      <w:r>
        <w:t>audit_selected_apps</w:t>
      </w:r>
    </w:p>
    <w:p>
      <w:pPr>
        <w:pStyle w:val="ListBullet"/>
      </w:pPr>
      <w:r>
        <w:t>backup_env_file</w:t>
      </w:r>
    </w:p>
    <w:p>
      <w:pPr>
        <w:pStyle w:val="ListBullet"/>
      </w:pPr>
      <w:r>
        <w:t>choose_and_apply_profile_add</w:t>
      </w:r>
    </w:p>
    <w:p>
      <w:pPr>
        <w:pStyle w:val="ListBullet"/>
      </w:pPr>
      <w:r>
        <w:t>choose_and_apply_profile_replace</w:t>
      </w:r>
    </w:p>
    <w:p>
      <w:pPr>
        <w:pStyle w:val="ListBullet"/>
      </w:pPr>
      <w:r>
        <w:t>create_docker_remove_script</w:t>
      </w:r>
    </w:p>
    <w:p>
      <w:pPr>
        <w:pStyle w:val="ListBullet"/>
      </w:pPr>
      <w:r>
        <w:t>default_for_version_var</w:t>
      </w:r>
    </w:p>
    <w:p>
      <w:pPr>
        <w:pStyle w:val="ListBullet"/>
      </w:pPr>
      <w:r>
        <w:t>detect_os</w:t>
      </w:r>
    </w:p>
    <w:p>
      <w:pPr>
        <w:pStyle w:val="ListBullet"/>
      </w:pPr>
      <w:r>
        <w:t>detect_pkg_mgr</w:t>
      </w:r>
    </w:p>
    <w:p>
      <w:pPr>
        <w:pStyle w:val="ListBullet"/>
      </w:pPr>
      <w:r>
        <w:t>edit_version_pins</w:t>
      </w:r>
    </w:p>
    <w:p>
      <w:pPr>
        <w:pStyle w:val="ListBullet"/>
      </w:pPr>
      <w:r>
        <w:t>ensure_apt_keyrings_dir</w:t>
      </w:r>
    </w:p>
    <w:p>
      <w:pPr>
        <w:pStyle w:val="ListBullet"/>
      </w:pPr>
      <w:r>
        <w:t>ensure_cmd</w:t>
      </w:r>
    </w:p>
    <w:p>
      <w:pPr>
        <w:pStyle w:val="ListBullet"/>
      </w:pPr>
      <w:r>
        <w:t>ensure_github_cli_repo</w:t>
      </w:r>
    </w:p>
    <w:p>
      <w:pPr>
        <w:pStyle w:val="ListBullet"/>
      </w:pPr>
      <w:r>
        <w:t>ensure_grafana_repo</w:t>
      </w:r>
    </w:p>
    <w:p>
      <w:pPr>
        <w:pStyle w:val="ListBullet"/>
      </w:pPr>
      <w:r>
        <w:t>ensure_hashicorp_repo</w:t>
      </w:r>
    </w:p>
    <w:p>
      <w:pPr>
        <w:pStyle w:val="ListBullet"/>
      </w:pPr>
      <w:r>
        <w:t>ensure_mongodb_repo</w:t>
      </w:r>
    </w:p>
    <w:p>
      <w:pPr>
        <w:pStyle w:val="ListBullet"/>
      </w:pPr>
      <w:r>
        <w:t>ensure_nodesource_repo</w:t>
      </w:r>
    </w:p>
    <w:p>
      <w:pPr>
        <w:pStyle w:val="ListBullet"/>
      </w:pPr>
      <w:r>
        <w:t>ensure_pkg_mgr</w:t>
      </w:r>
    </w:p>
    <w:p>
      <w:pPr>
        <w:pStyle w:val="ListBullet"/>
      </w:pPr>
      <w:r>
        <w:t>ensure_state_dirs</w:t>
      </w:r>
    </w:p>
    <w:p>
      <w:pPr>
        <w:pStyle w:val="ListBullet"/>
      </w:pPr>
      <w:r>
        <w:t>filter_installable_apt_pkgs</w:t>
      </w:r>
    </w:p>
    <w:p>
      <w:pPr>
        <w:pStyle w:val="ListBullet"/>
      </w:pPr>
      <w:r>
        <w:t>get_selection_value</w:t>
      </w:r>
    </w:p>
    <w:p>
      <w:pPr>
        <w:pStyle w:val="ListBullet"/>
      </w:pPr>
      <w:r>
        <w:t>github_latest_tag</w:t>
      </w:r>
    </w:p>
    <w:p>
      <w:pPr>
        <w:pStyle w:val="ListBullet"/>
      </w:pPr>
      <w:r>
        <w:t>install_by_strategy</w:t>
      </w:r>
    </w:p>
    <w:p>
      <w:pPr>
        <w:pStyle w:val="ListBullet"/>
      </w:pPr>
      <w:r>
        <w:t>install_docker_via_get_docker</w:t>
      </w:r>
    </w:p>
    <w:p>
      <w:pPr>
        <w:pStyle w:val="ListBullet"/>
      </w:pPr>
      <w:r>
        <w:t>install_helm_binary</w:t>
      </w:r>
    </w:p>
    <w:p>
      <w:pPr>
        <w:pStyle w:val="ListBullet"/>
      </w:pPr>
      <w:r>
        <w:t>install_kubectl_binary</w:t>
      </w:r>
    </w:p>
    <w:p>
      <w:pPr>
        <w:pStyle w:val="ListBullet"/>
      </w:pPr>
      <w:r>
        <w:t>install_python_target</w:t>
      </w:r>
    </w:p>
    <w:p>
      <w:pPr>
        <w:pStyle w:val="ListBullet"/>
      </w:pPr>
      <w:r>
        <w:t>install_sops_binary</w:t>
      </w:r>
    </w:p>
    <w:p>
      <w:pPr>
        <w:pStyle w:val="ListBullet"/>
      </w:pPr>
      <w:r>
        <w:t>install_yq_binary</w:t>
      </w:r>
    </w:p>
    <w:p>
      <w:pPr>
        <w:pStyle w:val="ListBullet"/>
      </w:pPr>
      <w:r>
        <w:t>is_marked_installed</w:t>
      </w:r>
    </w:p>
    <w:p>
      <w:pPr>
        <w:pStyle w:val="ListBullet"/>
      </w:pPr>
      <w:r>
        <w:t>is_pkg_installed</w:t>
      </w:r>
    </w:p>
    <w:p>
      <w:pPr>
        <w:pStyle w:val="ListBullet"/>
      </w:pPr>
      <w:r>
        <w:t>is_python_version_target</w:t>
      </w:r>
    </w:p>
    <w:p>
      <w:pPr>
        <w:pStyle w:val="ListBullet"/>
      </w:pPr>
      <w:r>
        <w:t>key_to_var</w:t>
      </w:r>
    </w:p>
    <w:p>
      <w:pPr>
        <w:pStyle w:val="ListBullet"/>
      </w:pPr>
      <w:r>
        <w:t>known_version_vars</w:t>
      </w:r>
    </w:p>
    <w:p>
      <w:pPr>
        <w:pStyle w:val="ListBullet"/>
      </w:pPr>
      <w:r>
        <w:t>load_env</w:t>
      </w:r>
    </w:p>
    <w:p>
      <w:pPr>
        <w:pStyle w:val="ListBullet"/>
      </w:pPr>
      <w:r>
        <w:t>log</w:t>
      </w:r>
    </w:p>
    <w:p>
      <w:pPr>
        <w:pStyle w:val="ListBullet"/>
      </w:pPr>
      <w:r>
        <w:t>log_line</w:t>
      </w:r>
    </w:p>
    <w:p>
      <w:pPr>
        <w:pStyle w:val="ListBullet"/>
      </w:pPr>
      <w:r>
        <w:t>main</w:t>
      </w:r>
    </w:p>
    <w:p>
      <w:pPr>
        <w:pStyle w:val="ListBullet"/>
      </w:pPr>
      <w:r>
        <w:t>mark_installed</w:t>
      </w:r>
    </w:p>
    <w:p>
      <w:pPr>
        <w:pStyle w:val="ListBullet"/>
      </w:pPr>
      <w:r>
        <w:t>marker_get_field</w:t>
      </w:r>
    </w:p>
    <w:p>
      <w:pPr>
        <w:pStyle w:val="ListBullet"/>
      </w:pPr>
      <w:r>
        <w:t>marker_get_packages_compat_csv</w:t>
      </w:r>
    </w:p>
    <w:p>
      <w:pPr>
        <w:pStyle w:val="ListBullet"/>
      </w:pPr>
      <w:r>
        <w:t>marker_path</w:t>
      </w:r>
    </w:p>
    <w:p>
      <w:pPr>
        <w:pStyle w:val="ListBullet"/>
      </w:pPr>
      <w:r>
        <w:t>need_cmd_quiet</w:t>
      </w:r>
    </w:p>
    <w:p>
      <w:pPr>
        <w:pStyle w:val="ListBullet"/>
      </w:pPr>
      <w:r>
        <w:t>pkg_autoremove</w:t>
      </w:r>
    </w:p>
    <w:p>
      <w:pPr>
        <w:pStyle w:val="ListBullet"/>
      </w:pPr>
      <w:r>
        <w:t>pkg_install_pkgs</w:t>
      </w:r>
    </w:p>
    <w:p>
      <w:pPr>
        <w:pStyle w:val="ListBullet"/>
      </w:pPr>
      <w:r>
        <w:t>pkg_remove_pkgs</w:t>
      </w:r>
    </w:p>
    <w:p>
      <w:pPr>
        <w:pStyle w:val="ListBullet"/>
      </w:pPr>
      <w:r>
        <w:t>pkg_update_once</w:t>
      </w:r>
    </w:p>
    <w:p>
      <w:pPr>
        <w:pStyle w:val="ListBullet"/>
      </w:pPr>
      <w:r>
        <w:t>pkgs_csv_to_array</w:t>
      </w:r>
    </w:p>
    <w:p>
      <w:pPr>
        <w:pStyle w:val="ListBullet"/>
      </w:pPr>
      <w:r>
        <w:t>profile_all_keys_unique</w:t>
      </w:r>
    </w:p>
    <w:p>
      <w:pPr>
        <w:pStyle w:val="ListBullet"/>
      </w:pPr>
      <w:r>
        <w:t>profile_keys_for_name</w:t>
      </w:r>
    </w:p>
    <w:p>
      <w:pPr>
        <w:pStyle w:val="ListBullet"/>
      </w:pPr>
      <w:r>
        <w:t>profile_version_lines_for_name</w:t>
      </w:r>
    </w:p>
    <w:p>
      <w:r>
        <w:t>(Truncated: 89 total functions in this file.)</w:t>
      </w:r>
    </w:p>
    <w:p>
      <w:pPr>
        <w:pStyle w:val="Heading2"/>
      </w:pPr>
      <w:r>
        <w:t>scripts/core/bootstrap.sh</w:t>
      </w:r>
    </w:p>
    <w:p>
      <w:pPr>
        <w:pStyle w:val="ListBullet"/>
      </w:pPr>
      <w:r>
        <w:t>No Bash functions detected.</w:t>
      </w:r>
    </w:p>
    <w:p>
      <w:pPr>
        <w:pStyle w:val="Heading2"/>
      </w:pPr>
      <w:r>
        <w:t>scripts/core/dev-auth.sh</w:t>
      </w:r>
    </w:p>
    <w:p>
      <w:pPr>
        <w:pStyle w:val="ListBullet"/>
      </w:pPr>
      <w:r>
        <w:t>already_has_git_identity</w:t>
      </w:r>
    </w:p>
    <w:p>
      <w:pPr>
        <w:pStyle w:val="ListBullet"/>
      </w:pPr>
      <w:r>
        <w:t>authenticate_gh</w:t>
      </w:r>
    </w:p>
    <w:p>
      <w:pPr>
        <w:pStyle w:val="ListBullet"/>
      </w:pPr>
      <w:r>
        <w:t>configure_git_identity</w:t>
      </w:r>
    </w:p>
    <w:p>
      <w:pPr>
        <w:pStyle w:val="ListBullet"/>
      </w:pPr>
      <w:r>
        <w:t>ensure_tool</w:t>
      </w:r>
    </w:p>
    <w:p>
      <w:pPr>
        <w:pStyle w:val="ListBullet"/>
      </w:pPr>
      <w:r>
        <w:t>is_gh_authenticated</w:t>
      </w:r>
    </w:p>
    <w:p>
      <w:pPr>
        <w:pStyle w:val="ListBullet"/>
      </w:pPr>
      <w:r>
        <w:t>is_tty</w:t>
      </w:r>
    </w:p>
    <w:p>
      <w:pPr>
        <w:pStyle w:val="ListBullet"/>
      </w:pPr>
      <w:r>
        <w:t>main</w:t>
      </w:r>
    </w:p>
    <w:p>
      <w:pPr>
        <w:pStyle w:val="ListBullet"/>
      </w:pPr>
      <w:r>
        <w:t>usage</w:t>
      </w:r>
    </w:p>
    <w:p>
      <w:pPr>
        <w:pStyle w:val="Heading2"/>
      </w:pPr>
      <w:r>
        <w:t>scripts/core/make-executable.sh</w:t>
      </w:r>
    </w:p>
    <w:p>
      <w:pPr>
        <w:pStyle w:val="ListBullet"/>
      </w:pPr>
      <w:r>
        <w:t>No Bash functions detected.</w:t>
      </w:r>
    </w:p>
    <w:p>
      <w:pPr>
        <w:pStyle w:val="Heading2"/>
      </w:pPr>
      <w:r>
        <w:t>scripts/core/session_capture.sh</w:t>
      </w:r>
    </w:p>
    <w:p>
      <w:pPr>
        <w:pStyle w:val="ListBullet"/>
      </w:pPr>
      <w:r>
        <w:t>flag_get</w:t>
      </w:r>
    </w:p>
    <w:p>
      <w:pPr>
        <w:pStyle w:val="ListBullet"/>
      </w:pPr>
      <w:r>
        <w:t>flag_set</w:t>
      </w:r>
    </w:p>
    <w:p>
      <w:pPr>
        <w:pStyle w:val="ListBullet"/>
      </w:pPr>
      <w:r>
        <w:t>ptlog_installed</w:t>
      </w:r>
    </w:p>
    <w:p>
      <w:pPr>
        <w:pStyle w:val="ListBullet"/>
      </w:pPr>
      <w:r>
        <w:t>show_status</w:t>
      </w:r>
    </w:p>
    <w:p>
      <w:pPr>
        <w:pStyle w:val="Heading2"/>
      </w:pPr>
      <w:r>
        <w:t>tests/test_repo_root.sh</w:t>
      </w:r>
    </w:p>
    <w:p>
      <w:pPr>
        <w:pStyle w:val="ListBullet"/>
      </w:pPr>
      <w:r>
        <w:t>cleanup</w:t>
      </w:r>
    </w:p>
    <w:p>
      <w:pPr>
        <w:pStyle w:val="ListBullet"/>
      </w:pPr>
      <w:r>
        <w:t>fail</w:t>
      </w:r>
    </w:p>
    <w:p>
      <w:pPr>
        <w:pStyle w:val="Heading1"/>
      </w:pPr>
      <w:r>
        <w:t>9. Setup and configuration</w:t>
      </w:r>
    </w:p>
    <w:p>
      <w:pPr>
        <w:pStyle w:val="Heading2"/>
      </w:pPr>
      <w:r>
        <w:t>9.1 Local development setup (Ubuntu)</w:t>
      </w:r>
    </w:p>
    <w:p>
      <w:pPr>
        <w:pStyle w:val="ListNumber"/>
      </w:pPr>
      <w:r>
        <w:t>Install prerequisites: git, make, dialog (and optionally gh).</w:t>
      </w:r>
    </w:p>
    <w:p>
      <w:pPr>
        <w:pStyle w:val="ListNumber"/>
      </w:pPr>
      <w:r>
        <w:t>Clone the repo and run make menu to verify the UI starts.</w:t>
      </w:r>
    </w:p>
    <w:p>
      <w:pPr>
        <w:pStyle w:val="ListNumber"/>
      </w:pPr>
      <w:r>
        <w:t>Run make executable (or scripts/core/make-executable.sh) after pulling changes on systems that strip executable bits.</w:t>
      </w:r>
    </w:p>
    <w:p>
      <w:pPr>
        <w:pStyle w:val="ListNumber"/>
      </w:pPr>
      <w:r>
        <w:t>Use scripts/core/bootstrap.sh for minimal bootstrap on fresh hosts.</w:t>
      </w:r>
    </w:p>
    <w:p>
      <w:pPr>
        <w:pStyle w:val="Heading2"/>
      </w:pPr>
      <w:r>
        <w:t>9.2 Host configuration</w:t>
      </w:r>
    </w:p>
    <w:p>
      <w:r>
        <w:t>Feature flags live in state.env. Example enablement commands:</w:t>
      </w:r>
    </w:p>
    <w:p>
      <w:r>
        <w:t>state_set FEATURE_SESSION_CAPTURE 1</w:t>
        <w:br/>
        <w:t>state_set FEATURE_PROXMOX 1</w:t>
        <w:br/>
        <w:t>state_set FEATURE_MIKROTIK 1</w:t>
        <w:br/>
        <w:t>state_set FEATURE_DNS 1</w:t>
      </w:r>
    </w:p>
    <w:p>
      <w:pPr>
        <w:pStyle w:val="Heading1"/>
      </w:pPr>
      <w:r>
        <w:t>10. Tutorials and guides</w:t>
      </w:r>
    </w:p>
    <w:p>
      <w:pPr>
        <w:pStyle w:val="Heading2"/>
      </w:pPr>
      <w:r>
        <w:t>10.1 Add a new main menu item</w:t>
      </w:r>
    </w:p>
    <w:p>
      <w:pPr>
        <w:pStyle w:val="ListNumber"/>
      </w:pPr>
      <w:r>
        <w:t>Implement a new script or action function (prefer scripts/&lt;area&gt;/... for larger features).</w:t>
      </w:r>
    </w:p>
    <w:p>
      <w:pPr>
        <w:pStyle w:val="ListNumber"/>
      </w:pPr>
      <w:r>
        <w:t>Expose an action_* wrapper in lib/actions.sh if it improves decoupling.</w:t>
      </w:r>
    </w:p>
    <w:p>
      <w:pPr>
        <w:pStyle w:val="ListNumber"/>
      </w:pPr>
      <w:r>
        <w:t>Add a new option in lib/menu.sh main_menu() using ui_menu and dispatch to your action.</w:t>
      </w:r>
    </w:p>
    <w:p>
      <w:pPr>
        <w:pStyle w:val="ListNumber"/>
      </w:pPr>
      <w:r>
        <w:t>If the feature is host-dependent, gate it behind feature_require in lib/features.sh.</w:t>
      </w:r>
    </w:p>
    <w:p>
      <w:pPr>
        <w:pStyle w:val="ListNumber"/>
      </w:pPr>
      <w:r>
        <w:t>Update documentation and add a smoke test if possible.</w:t>
      </w:r>
    </w:p>
    <w:p>
      <w:pPr>
        <w:pStyle w:val="Heading2"/>
      </w:pPr>
      <w:r>
        <w:t>10.2 Add a new App Manager application</w:t>
      </w:r>
    </w:p>
    <w:p>
      <w:pPr>
        <w:pStyle w:val="ListNumber"/>
      </w:pPr>
      <w:r>
        <w:t>Add a new APP|... line to APP_CATALOGUE, giving it a unique key.</w:t>
      </w:r>
    </w:p>
    <w:p>
      <w:pPr>
        <w:pStyle w:val="ListNumber"/>
      </w:pPr>
      <w:r>
        <w:t>Choose an installation strategy (or add a new one with clear guardrails).</w:t>
      </w:r>
    </w:p>
    <w:p>
      <w:pPr>
        <w:pStyle w:val="ListNumber"/>
      </w:pPr>
      <w:r>
        <w:t>If version pinning is needed, add a version var and include it in known_version_vars().</w:t>
      </w:r>
    </w:p>
    <w:p>
      <w:pPr>
        <w:pStyle w:val="ListNumber"/>
      </w:pPr>
      <w:r>
        <w:t>Update profiles if this app belongs in one of the baseline bundles.</w:t>
      </w:r>
    </w:p>
    <w:p>
      <w:pPr>
        <w:pStyle w:val="ListNumber"/>
      </w:pPr>
      <w:r>
        <w:t>Add or update audit logic so 'check which apps are installed' remains trustworthy.</w:t>
      </w:r>
    </w:p>
    <w:p>
      <w:pPr>
        <w:pStyle w:val="Heading2"/>
      </w:pPr>
      <w:r>
        <w:t>10.3 Add a new feature flag</w:t>
      </w:r>
    </w:p>
    <w:p>
      <w:pPr>
        <w:pStyle w:val="ListNumber"/>
      </w:pPr>
      <w:r>
        <w:t>Pick a consistent flag name (FEATURE_&lt;NAME&gt;).</w:t>
      </w:r>
    </w:p>
    <w:p>
      <w:pPr>
        <w:pStyle w:val="ListNumber"/>
      </w:pPr>
      <w:r>
        <w:t>Use state_set/state_get via lib/features.sh helpers where possible.</w:t>
      </w:r>
    </w:p>
    <w:p>
      <w:pPr>
        <w:pStyle w:val="ListNumber"/>
      </w:pPr>
      <w:r>
        <w:t>Gate menu entry points with feature_require to provide a friendly enablement message.</w:t>
      </w:r>
    </w:p>
    <w:p>
      <w:pPr>
        <w:pStyle w:val="ListNumber"/>
      </w:pPr>
      <w:r>
        <w:t>Document the flag and add a default behaviour when missing.</w:t>
      </w:r>
    </w:p>
    <w:p>
      <w:pPr>
        <w:pStyle w:val="Heading1"/>
      </w:pPr>
      <w:r>
        <w:t>11. Code review findings and recommendations</w:t>
      </w:r>
    </w:p>
    <w:p>
      <w:pPr>
        <w:pStyle w:val="Heading2"/>
      </w:pPr>
      <w:r>
        <w:t>11.1 What is working well</w:t>
      </w:r>
    </w:p>
    <w:p>
      <w:pPr>
        <w:pStyle w:val="ListBullet"/>
      </w:pPr>
      <w:r>
        <w:t>Consistent strict-mode usage across most files improves runtime safety.</w:t>
      </w:r>
    </w:p>
    <w:p>
      <w:pPr>
        <w:pStyle w:val="ListBullet"/>
      </w:pPr>
      <w:r>
        <w:t>Clear separation of menu routing (lib/menu.sh) from operations (lib/actions.sh and scripts).</w:t>
      </w:r>
    </w:p>
    <w:p>
      <w:pPr>
        <w:pStyle w:val="ListBullet"/>
      </w:pPr>
      <w:r>
        <w:t>Repo root resolution and state storage design support installs without a .git directory, which is pragmatic for copied deployments.</w:t>
      </w:r>
    </w:p>
    <w:p>
      <w:pPr>
        <w:pStyle w:val="ListBullet"/>
      </w:pPr>
      <w:r>
        <w:t>Two-layer logging is a strong operational pattern for troubleshooting in homelabs.</w:t>
      </w:r>
    </w:p>
    <w:p>
      <w:pPr>
        <w:pStyle w:val="ListBullet"/>
      </w:pPr>
      <w:r>
        <w:t>App Manager catalogue and profile approach is scalable for repeatable builds.</w:t>
      </w:r>
    </w:p>
    <w:p>
      <w:pPr>
        <w:pStyle w:val="Heading2"/>
      </w:pPr>
      <w:r>
        <w:t>11.2 Key risks and improvement opportunities</w:t>
      </w:r>
    </w:p>
    <w:p>
      <w:pPr>
        <w:pStyle w:val="ListBullet"/>
      </w:pPr>
      <w:r>
        <w:t>Third-party script execution: bootstrap_dev_server_menu runs an external curl|bash installer. Consider checksums, pinning to a specific commit/tag, and logging the exact source URL and version.</w:t>
      </w:r>
    </w:p>
    <w:p>
      <w:pPr>
        <w:pStyle w:val="ListBullet"/>
      </w:pPr>
      <w:r>
        <w:t>Feature loading clarity: bin/homelab comments out direct sourcing of state/features; rely on homelab_load_lib. This is fine, but keep the entrypoint tidy to avoid confusion.</w:t>
      </w:r>
    </w:p>
    <w:p>
      <w:pPr>
        <w:pStyle w:val="ListBullet"/>
      </w:pPr>
      <w:r>
        <w:t>Dependency detection: dialog availability is assumed. Consider a preflight that checks for dialog and offers to install it (or falls back to a non-UI mode).</w:t>
      </w:r>
    </w:p>
    <w:p>
      <w:pPr>
        <w:pStyle w:val="ListBullet"/>
      </w:pPr>
      <w:r>
        <w:t>Marker model: markers are currently stored under ~/.config/.../state/markers. The App Manager comments suggest /usr/local/share markers. Decide on one and document it to avoid surprises.</w:t>
      </w:r>
    </w:p>
    <w:p>
      <w:pPr>
        <w:pStyle w:val="ListBullet"/>
      </w:pPr>
      <w:r>
        <w:t>Idempotency and rollback: package installs are idempotent, but repo additions (HashiCorp/Mongo/Grafana) benefit from explicit cleanup paths and backup of repo list files.</w:t>
      </w:r>
    </w:p>
    <w:p>
      <w:pPr>
        <w:pStyle w:val="ListBullet"/>
      </w:pPr>
      <w:r>
        <w:t>Testing: only minimal tests exist. A lightweight CI check could run bash -n, verify functions load, and validate env file writes in a temp HOME.</w:t>
      </w:r>
    </w:p>
    <w:p>
      <w:pPr>
        <w:pStyle w:val="Heading2"/>
      </w:pPr>
      <w:r>
        <w:t>11.3 Suggested next steps (pragmatic roadmap)</w:t>
      </w:r>
    </w:p>
    <w:p>
      <w:pPr>
        <w:pStyle w:val="ListBullet"/>
      </w:pPr>
      <w:r>
        <w:t>Add a preflight command: detect OS, dialog, sudo, and connectivity, then summarise readiness.</w:t>
      </w:r>
    </w:p>
    <w:p>
      <w:pPr>
        <w:pStyle w:val="ListBullet"/>
      </w:pPr>
      <w:r>
        <w:t>Introduce a 'dry run' mode for App Manager apply to show the planned changes before executing.</w:t>
      </w:r>
    </w:p>
    <w:p>
      <w:pPr>
        <w:pStyle w:val="ListBullet"/>
      </w:pPr>
      <w:r>
        <w:t>Add a simple changelog and versioning so user manuals align to a release tag.</w:t>
      </w:r>
    </w:p>
    <w:p>
      <w:pPr>
        <w:pStyle w:val="ListBullet"/>
      </w:pPr>
      <w:r>
        <w:t>Provide a 'non-interactive' mode for App Manager driven entirely from env files for automation (Ansible friendly).</w:t>
      </w:r>
    </w:p>
    <w:p>
      <w:pPr>
        <w:pStyle w:val="ListBullet"/>
      </w:pPr>
      <w:r>
        <w:t>Add a minimal GitHub Actions workflow to run bash syntax checks and basic unit tests.</w:t>
      </w:r>
    </w:p>
    <w:p>
      <w:pPr>
        <w:pStyle w:val="Heading1"/>
      </w:pPr>
      <w:r>
        <w:t>12. Code commenting and file header standard</w:t>
      </w:r>
    </w:p>
    <w:p>
      <w:r>
        <w:t>To keep the codebase consistent, use a standard header block at the top of each script and capture: filename, purpose, usage, key assumptions, and maintainer. Keep function-level comments focused on why and constraints rather than restating what the code does.</w:t>
      </w:r>
    </w:p>
    <w:p>
      <w:r>
        <w:t>Recommended header template:</w:t>
      </w:r>
    </w:p>
    <w:p>
      <w:r>
        <w:t>#!/usr/bin/env bash</w:t>
        <w:br/>
        <w:t># -----------------------------------------------------------------------------</w:t>
        <w:br/>
        <w:t># Filename: &lt;path&gt;</w:t>
        <w:br/>
        <w:t># Description: &lt;one line&gt;</w:t>
        <w:br/>
        <w:t># Usage: &lt;how to run&gt;</w:t>
        <w:br/>
        <w:t># Notes:</w:t>
        <w:br/>
        <w:t>#   - &lt;key constraints and guardrails&gt;</w:t>
        <w:br/>
        <w:t># Maintainer: &lt;name/team&gt;</w:t>
        <w:br/>
        <w:t># -----------------------------------------------------------------------------</w:t>
        <w:br/>
      </w:r>
    </w:p>
    <w:p>
      <w:pPr/>
      <w:r>
        <w:rPr>
          <w:i/>
          <w:sz w:val="18"/>
        </w:rPr>
        <w:t>Document generated from repository snapshot: fouchger_homelab-main (25 January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