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Fouchger Homelab</w:t>
      </w:r>
    </w:p>
    <w:p>
      <w:pPr>
        <w:jc w:val="center"/>
      </w:pPr>
      <w:r>
        <w:rPr>
          <w:sz w:val="24"/>
        </w:rPr>
        <w:t>User Manual (v0.1) | 25 January 2026</w:t>
      </w:r>
    </w:p>
    <w:p>
      <w:r>
        <w:t>This manual explains how to install and operate the fouchger_homelab interactive CLI application on Debian/Ubuntu hosts (including Ubuntu 24.04+ LXC on Proxmox).</w:t>
      </w:r>
    </w:p>
    <w:p>
      <w:pPr>
        <w:pStyle w:val="Heading1"/>
      </w:pPr>
      <w:r>
        <w:t>1. What the application does</w:t>
      </w:r>
    </w:p>
    <w:p>
      <w:r>
        <w:t>fouchger_homelab is an interactive, menu-driven CLI that helps you bootstrap and manage common tooling for a homelab environment. It provides guided flows for Git and GitHub configuration, a development server bootstrap path, an Ubuntu App Manager for selecting and applying packages and tools, and a debug area for session capture.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 Debian/Ubuntu-based system. Ubuntu 24.04+ is the primary target for the App Manager flows.</w:t>
      </w:r>
    </w:p>
    <w:p>
      <w:pPr>
        <w:pStyle w:val="ListBullet"/>
      </w:pPr>
      <w:r>
        <w:t>Network access for package installs and any third-party installers you choose to run.</w:t>
      </w:r>
    </w:p>
    <w:p>
      <w:pPr>
        <w:pStyle w:val="ListBullet"/>
      </w:pPr>
      <w:r>
        <w:t>sudo access (or run as root) for installing packages and writing system-level changes.</w:t>
      </w:r>
    </w:p>
    <w:p>
      <w:pPr>
        <w:pStyle w:val="ListBullet"/>
      </w:pPr>
      <w:r>
        <w:t>A terminal that can display dialog-style interfaces (the UI uses dialog under the hood).</w:t>
      </w:r>
    </w:p>
    <w:p>
      <w:pPr>
        <w:pStyle w:val="Heading1"/>
      </w:pPr>
      <w:r>
        <w:t>3. Installation</w:t>
      </w:r>
    </w:p>
    <w:p>
      <w:r>
        <w:t>There are two common ways to run the tool: directly from a cloned repository, or via the one-liner installer referenced in the repo README.</w:t>
      </w:r>
    </w:p>
    <w:p>
      <w:pPr>
        <w:pStyle w:val="Heading2"/>
      </w:pPr>
      <w:r>
        <w:t>3.1 Install from the repository</w:t>
      </w:r>
    </w:p>
    <w:p>
      <w:pPr>
        <w:pStyle w:val="ListNumber"/>
      </w:pPr>
      <w:r>
        <w:t>Clone the repository to your target host.</w:t>
      </w:r>
    </w:p>
    <w:p>
      <w:pPr>
        <w:pStyle w:val="ListNumber"/>
      </w:pPr>
      <w:r>
        <w:t>From the repo root, run: make menu</w:t>
      </w:r>
    </w:p>
    <w:p>
      <w:pPr>
        <w:pStyle w:val="ListNumber"/>
      </w:pPr>
      <w:r>
        <w:t>If you do not have make installed, install it first (sudo apt-get install -y make) or run the entry point directly: ./bin/homelab</w:t>
      </w:r>
    </w:p>
    <w:p>
      <w:pPr>
        <w:pStyle w:val="Heading2"/>
      </w:pPr>
      <w:r>
        <w:t>3.2 Install via installer script</w:t>
      </w:r>
    </w:p>
    <w:p>
      <w:r>
        <w:t>The README references a curl-based installer. Treat this as a privileged action and review the script before running it in production environments.</w:t>
      </w:r>
    </w:p>
    <w:p>
      <w:r>
        <w:t>Command: bash -c "$(curl -fsSL https://raw.githubusercontent.com/Fouchger/fouchger_homelab/main/install.sh)"</w:t>
      </w:r>
    </w:p>
    <w:p>
      <w:pPr>
        <w:pStyle w:val="Heading1"/>
      </w:pPr>
      <w:r>
        <w:t>4. First-run quick start</w:t>
      </w:r>
    </w:p>
    <w:p>
      <w:pPr>
        <w:pStyle w:val="ListNumber"/>
      </w:pPr>
      <w:r>
        <w:t>Launch the application (make menu or ./bin/homelab).</w:t>
      </w:r>
    </w:p>
    <w:p>
      <w:pPr>
        <w:pStyle w:val="ListNumber"/>
      </w:pPr>
      <w:r>
        <w:t>Select 'Git &amp; Github Management' to configure your git identity and authenticate GitHub CLI (gh).</w:t>
      </w:r>
    </w:p>
    <w:p>
      <w:pPr>
        <w:pStyle w:val="ListNumber"/>
      </w:pPr>
      <w:r>
        <w:t>Select 'Bootstrap Development Server (admin01)' if you are standing up a dev box and want Code-Server and baseline tooling.</w:t>
      </w:r>
    </w:p>
    <w:p>
      <w:pPr>
        <w:pStyle w:val="ListNumber"/>
      </w:pPr>
      <w:r>
        <w:t>Open 'Debug' to enable session capture if you want full terminal recording (optional).</w:t>
      </w:r>
    </w:p>
    <w:p>
      <w:pPr>
        <w:pStyle w:val="ListNumber"/>
      </w:pPr>
      <w:r>
        <w:t>Use 'Ubuntu App Manager' to pick a profile, adjust selections, and then apply installs.</w:t>
      </w:r>
    </w:p>
    <w:p>
      <w:pPr>
        <w:pStyle w:val="Heading1"/>
      </w:pPr>
      <w:r>
        <w:t>5. Navigating the menus</w:t>
      </w:r>
    </w:p>
    <w:p>
      <w:r>
        <w:t>The current menu map is below. Menu options may be gated by feature flags stored in your state file.</w:t>
      </w:r>
    </w:p>
    <w:p>
      <w:r>
        <w:drawing>
          <wp:inline xmlns:a="http://schemas.openxmlformats.org/drawingml/2006/main" xmlns:pic="http://schemas.openxmlformats.org/drawingml/2006/picture">
            <wp:extent cx="6217920" cy="3391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Main menu options</w:t>
      </w:r>
    </w:p>
    <w:p>
      <w:pPr>
        <w:pStyle w:val="Heading2"/>
      </w:pPr>
      <w:r>
        <w:t>6.1 Git &amp; GitHub Management</w:t>
      </w:r>
    </w:p>
    <w:p>
      <w:r>
        <w:t>Runs the developer authentication helper to set global git identity (safe-by-default) and authenticate GitHub CLI (gh).</w:t>
      </w:r>
    </w:p>
    <w:p>
      <w:r>
        <w:t>Tip: For non-interactive runs, supply environment variables such as GIT_USER_NAME, GIT_USER_EMAIL, and GITHUB_TOKEN.</w:t>
      </w:r>
    </w:p>
    <w:p>
      <w:pPr>
        <w:pStyle w:val="Heading2"/>
      </w:pPr>
      <w:r>
        <w:t>6.2 Bootstrap Development Server</w:t>
      </w:r>
    </w:p>
    <w:p>
      <w:r>
        <w:t>Provides a guided flow for bootstrapping a dev server. One option downloads and runs a third-party Code-Server installer. The second option leads into the Ubuntu App Manager to install baseline tooling.</w:t>
      </w:r>
    </w:p>
    <w:p>
      <w:r>
        <w:t>Control: the tool will prompt before running third-party scripts.</w:t>
      </w:r>
    </w:p>
    <w:p>
      <w:pPr>
        <w:pStyle w:val="Heading2"/>
      </w:pPr>
      <w:r>
        <w:t>6.3 Infrastructure and Workflows</w:t>
      </w:r>
    </w:p>
    <w:p>
      <w:r>
        <w:t>These menu areas are wired for future capability modules (Proxmox templates, MikroTik integration, DNS services, questionnaires). They are feature-flagged and may display enablement instructions if disabled on the host.</w:t>
      </w:r>
    </w:p>
    <w:p>
      <w:pPr>
        <w:pStyle w:val="Heading2"/>
      </w:pPr>
      <w:r>
        <w:t>6.4 Debug</w:t>
      </w:r>
    </w:p>
    <w:p>
      <w:r>
        <w:t>Includes controls for Layer 2 session capture via ptlog (Pentest-Terminal-Logger). When enabled, the tool will attempt to start ptlog automatically on next launch and provide status views and log tails.</w:t>
      </w:r>
    </w:p>
    <w:p>
      <w:pPr>
        <w:pStyle w:val="Heading1"/>
      </w:pPr>
      <w:r>
        <w:t>7. Ubuntu App Manager (step-by-step)</w:t>
      </w:r>
    </w:p>
    <w:p>
      <w:r>
        <w:t>The App Manager helps you maintain a repeatable set of packages and tools for Ubuntu 24.04+ hosts, especially LXC containers. It stores selections and version pins in an env file and tracks installed-by-tool items using marker files.</w:t>
      </w:r>
    </w:p>
    <w:p>
      <w:pPr>
        <w:pStyle w:val="Heading2"/>
      </w:pPr>
      <w:r>
        <w:t>7.1 Apply a profile (replace selections)</w:t>
      </w:r>
    </w:p>
    <w:p>
      <w:pPr>
        <w:pStyle w:val="ListNumber"/>
      </w:pPr>
      <w:r>
        <w:t>Open: Bootstrap Development Server (admin01) then 'Bootstrap server - Configs and Setup' to enter the App Manager menu.</w:t>
      </w:r>
    </w:p>
    <w:p>
      <w:pPr>
        <w:pStyle w:val="ListNumber"/>
      </w:pPr>
      <w:r>
        <w:t>Choose 'Apply profile (replace selections)'.</w:t>
      </w:r>
    </w:p>
    <w:p>
      <w:pPr>
        <w:pStyle w:val="ListNumber"/>
      </w:pPr>
      <w:r>
        <w:t>Select a profile (for example Basic, Dev, Automation, Platform).</w:t>
      </w:r>
    </w:p>
    <w:p>
      <w:pPr>
        <w:pStyle w:val="ListNumber"/>
      </w:pPr>
      <w:r>
        <w:t>Confirm the action. This overwrites prior selections in app_install_list.env with the profile defaults.</w:t>
      </w:r>
    </w:p>
    <w:p>
      <w:pPr>
        <w:pStyle w:val="ListNumber"/>
      </w:pPr>
      <w:r>
        <w:t>Optionally adjust selections using 'Change selections' before applying.</w:t>
      </w:r>
    </w:p>
    <w:p>
      <w:pPr>
        <w:pStyle w:val="Heading2"/>
      </w:pPr>
      <w:r>
        <w:t>7.2 Apply a profile (add to selections)</w:t>
      </w:r>
    </w:p>
    <w:p>
      <w:pPr>
        <w:pStyle w:val="ListNumber"/>
      </w:pPr>
      <w:r>
        <w:t>Choose 'Apply profile (add to selections)'.</w:t>
      </w:r>
    </w:p>
    <w:p>
      <w:pPr>
        <w:pStyle w:val="ListNumber"/>
      </w:pPr>
      <w:r>
        <w:t>Select a profile. The profile apps will be added to your current selection set.</w:t>
      </w:r>
    </w:p>
    <w:p>
      <w:pPr>
        <w:pStyle w:val="ListNumber"/>
      </w:pPr>
      <w:r>
        <w:t>Review the updated selection list if prompted, then continue.</w:t>
      </w:r>
    </w:p>
    <w:p>
      <w:pPr>
        <w:pStyle w:val="Heading2"/>
      </w:pPr>
      <w:r>
        <w:t>7.3 Change selections</w:t>
      </w:r>
    </w:p>
    <w:p>
      <w:pPr>
        <w:pStyle w:val="ListNumber"/>
      </w:pPr>
      <w:r>
        <w:t>Choose 'Change selections'.</w:t>
      </w:r>
    </w:p>
    <w:p>
      <w:pPr>
        <w:pStyle w:val="ListNumber"/>
      </w:pPr>
      <w:r>
        <w:t>Tick or untick apps using the checklist.</w:t>
      </w:r>
    </w:p>
    <w:p>
      <w:pPr>
        <w:pStyle w:val="ListNumber"/>
      </w:pPr>
      <w:r>
        <w:t>Save and return to the App Manager menu.</w:t>
      </w:r>
    </w:p>
    <w:p>
      <w:pPr>
        <w:pStyle w:val="Heading2"/>
      </w:pPr>
      <w:r>
        <w:t>7.4 Edit version pins</w:t>
      </w:r>
    </w:p>
    <w:p>
      <w:pPr>
        <w:pStyle w:val="ListNumber"/>
      </w:pPr>
      <w:r>
        <w:t>Choose 'Edit version pins'.</w:t>
      </w:r>
    </w:p>
    <w:p>
      <w:pPr>
        <w:pStyle w:val="ListNumber"/>
      </w:pPr>
      <w:r>
        <w:t>Set versions to 'latest' or a specific value (where supported).</w:t>
      </w:r>
    </w:p>
    <w:p>
      <w:pPr>
        <w:pStyle w:val="ListNumber"/>
      </w:pPr>
      <w:r>
        <w:t>Save. Version pins are written to app_install_list.env and used by installers that support pinning.</w:t>
      </w:r>
    </w:p>
    <w:p>
      <w:pPr>
        <w:pStyle w:val="Heading2"/>
      </w:pPr>
      <w:r>
        <w:t>7.5 Apply install/uninstall</w:t>
      </w:r>
    </w:p>
    <w:p>
      <w:pPr>
        <w:pStyle w:val="ListNumber"/>
      </w:pPr>
      <w:r>
        <w:t>Choose 'Apply install/uninstall'.</w:t>
      </w:r>
    </w:p>
    <w:p>
      <w:pPr>
        <w:pStyle w:val="ListNumber"/>
      </w:pPr>
      <w:r>
        <w:t>The tool will compute the delta between selected apps and currently installed-by-tool markers.</w:t>
      </w:r>
    </w:p>
    <w:p>
      <w:pPr>
        <w:pStyle w:val="ListNumber"/>
      </w:pPr>
      <w:r>
        <w:t>Confirm to proceed. Package installs use nala when available (apt-get fallback).</w:t>
      </w:r>
    </w:p>
    <w:p>
      <w:pPr>
        <w:pStyle w:val="ListNumber"/>
      </w:pPr>
      <w:r>
        <w:t>When complete, review the log file if anything failed.</w:t>
      </w:r>
    </w:p>
    <w:p>
      <w:pPr>
        <w:pStyle w:val="Heading2"/>
      </w:pPr>
      <w:r>
        <w:t>7.6 Audit which apps are installed</w:t>
      </w:r>
    </w:p>
    <w:p>
      <w:r>
        <w:t>Choose 'check which apps are installed' to see what the App Manager believes is installed, based on markers and strategy checks.</w:t>
      </w:r>
    </w:p>
    <w:p>
      <w:pPr>
        <w:pStyle w:val="Heading1"/>
      </w:pPr>
      <w:r>
        <w:t>8. Where files are stored</w:t>
      </w:r>
    </w:p>
    <w:p>
      <w:r>
        <w:drawing>
          <wp:inline xmlns:a="http://schemas.openxmlformats.org/drawingml/2006/main" xmlns:pic="http://schemas.openxmlformats.org/drawingml/2006/picture">
            <wp:extent cx="6217920" cy="3391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paths (defaults):</w:t>
      </w:r>
    </w:p>
    <w:p>
      <w:pPr>
        <w:pStyle w:val="ListBullet"/>
      </w:pPr>
      <w:r>
        <w:t>~/.config/fouchger_homelab/state.env (feature flags, host settings)</w:t>
      </w:r>
    </w:p>
    <w:p>
      <w:pPr>
        <w:pStyle w:val="ListBullet"/>
      </w:pPr>
      <w:r>
        <w:t>~/.config/fouchger_homelab/app_manager/app_install_list.env (selections and version pins)</w:t>
      </w:r>
    </w:p>
    <w:p>
      <w:pPr>
        <w:pStyle w:val="ListBullet"/>
      </w:pPr>
      <w:r>
        <w:t>~/.config/fouchger_homelab/app_manager/app-manager.log (Layer 1 logs)</w:t>
      </w:r>
    </w:p>
    <w:p>
      <w:pPr>
        <w:pStyle w:val="ListBullet"/>
      </w:pPr>
      <w:r>
        <w:t>~/.config/fouchger_homelab/state/markers (installed-by-tool markers)</w:t>
      </w:r>
    </w:p>
    <w:p>
      <w:pPr>
        <w:pStyle w:val="ListBullet"/>
      </w:pPr>
      <w:r>
        <w:t>~/.ptlog/current.log (optional Layer 2 session capture log)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>The UI does not open: Ensure dialog is installed and you are in an interactive terminal. If needed, install dialog: sudo apt-get install -y dialog.</w:t>
      </w:r>
    </w:p>
    <w:p>
      <w:pPr>
        <w:pStyle w:val="ListBullet"/>
      </w:pPr>
      <w:r>
        <w:t>Installs fail due to permissions: Run as root or ensure sudo is available and your user is in the sudo group.</w:t>
      </w:r>
    </w:p>
    <w:p>
      <w:pPr>
        <w:pStyle w:val="ListBullet"/>
      </w:pPr>
      <w:r>
        <w:t>GitHub auth fails: Check gh is installed and your token has appropriate scopes for your workflow. For GHES, ensure GH_HOST is set.</w:t>
      </w:r>
    </w:p>
    <w:p>
      <w:pPr>
        <w:pStyle w:val="ListBullet"/>
      </w:pPr>
      <w:r>
        <w:t>Session capture does not start: Install ptlog and enable the feature flag: state_set FEATURE_SESSION_CAPTURE 1, then relaunch the app.</w:t>
      </w:r>
    </w:p>
    <w:p>
      <w:pPr>
        <w:pStyle w:val="Heading1"/>
      </w:pPr>
      <w:r>
        <w:t>10. Operational guardrails</w:t>
      </w:r>
    </w:p>
    <w:p>
      <w:r>
        <w:t>The tool aims to be safe-by-default, but it can install packages and run scripts with elevated privileges. In a corporate environment, treat it like any other automation: review changes, pin versions when stability matters, and apply in lower environments first.</w:t>
      </w:r>
    </w:p>
    <w:p>
      <w:pPr/>
      <w:r>
        <w:rPr>
          <w:i/>
          <w:sz w:val="18"/>
        </w:rPr>
        <w:t>Document generated from repository snapshot: fouchger_homelab-main (25 January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